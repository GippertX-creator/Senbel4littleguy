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{{实验名称}}</w:t>
      </w:r>
    </w:p>
    <w:p>
      <w:r>
        <w:t>姓名：________    学号：________    日期：________</w:t>
      </w:r>
    </w:p>
    <w:p>
      <w:pPr>
        <w:pStyle w:val="Heading1"/>
      </w:pPr>
      <w:r>
        <w:t>实验目的</w:t>
      </w:r>
    </w:p>
    <w:p>
      <w:r>
        <w:t>{{实验目的}}</w:t>
      </w:r>
    </w:p>
    <w:p>
      <w:pPr>
        <w:pStyle w:val="Heading1"/>
      </w:pPr>
      <w:r>
        <w:t>实验原理</w:t>
      </w:r>
    </w:p>
    <w:p>
      <w:r>
        <w:t>{{实验原理}}</w:t>
      </w:r>
    </w:p>
    <w:p>
      <w:pPr>
        <w:pStyle w:val="Heading1"/>
      </w:pPr>
      <w:r>
        <w:t>仪器与试剂</w:t>
      </w:r>
    </w:p>
    <w:p>
      <w:r>
        <w:t>{{仪器与试剂}}</w:t>
      </w:r>
    </w:p>
    <w:p>
      <w:pPr>
        <w:pStyle w:val="Heading1"/>
      </w:pPr>
      <w:r>
        <w:t>实验步骤</w:t>
      </w:r>
    </w:p>
    <w:p>
      <w:r>
        <w:t>{{实验步骤}}</w:t>
      </w:r>
    </w:p>
    <w:p>
      <w:pPr>
        <w:pStyle w:val="Heading1"/>
      </w:pPr>
      <w:r>
        <w:t>注意事项</w:t>
      </w:r>
    </w:p>
    <w:p>
      <w:r>
        <w:t>{{注意事项}}</w:t>
      </w:r>
    </w:p>
    <w:p>
      <w:pPr>
        <w:pStyle w:val="Heading1"/>
      </w:pPr>
      <w:r>
        <w:t>实验数据</w:t>
      </w:r>
    </w:p>
    <w:p>
      <w:r>
        <w:t>{{实验数据}}</w:t>
      </w:r>
    </w:p>
    <w:p>
      <w:pPr>
        <w:pStyle w:val="Heading1"/>
      </w:pPr>
      <w:r>
        <w:t>实验结果</w:t>
      </w:r>
    </w:p>
    <w:p>
      <w:r>
        <w:t>{{实验结果}}</w:t>
      </w:r>
    </w:p>
    <w:p>
      <w:pPr>
        <w:pStyle w:val="Heading1"/>
      </w:pPr>
      <w:r>
        <w:t>分析与讨论</w:t>
      </w:r>
    </w:p>
    <w:p>
      <w:r>
        <w:t>{{分析与讨论}}</w:t>
      </w:r>
    </w:p>
    <w:p>
      <w:pPr>
        <w:pStyle w:val="Heading1"/>
      </w:pPr>
      <w:r>
        <w:t>实验结论</w:t>
      </w:r>
    </w:p>
    <w:p>
      <w:r>
        <w:t>{{实验结论}}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