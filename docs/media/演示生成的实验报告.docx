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温度对酶活性的影响</w:t>
      </w:r>
    </w:p>
    <w:p>
      <w:r>
        <w:t>姓名：________    学号：________    日期：________</w:t>
      </w:r>
    </w:p>
    <w:p>
      <w:pPr>
        <w:pStyle w:val="Heading1"/>
      </w:pPr>
      <w:r>
        <w:t>实验目的</w:t>
      </w:r>
    </w:p>
    <w:p>
      <w:r>
        <w:t>理解控制变量的思想，讨论温度与酶活性的关系。</w:t>
      </w:r>
    </w:p>
    <w:p>
      <w:pPr>
        <w:pStyle w:val="Heading1"/>
      </w:pPr>
      <w:r>
        <w:t>实验原理</w:t>
      </w:r>
    </w:p>
    <w:p>
      <w:r>
        <w:t>温度与 pH 均可能影响酶活性。比较温度时，需要控制其他条件。</w:t>
      </w:r>
    </w:p>
    <w:p>
      <w:pPr>
        <w:pStyle w:val="Heading1"/>
      </w:pPr>
      <w:r>
        <w:t>仪器与试剂</w:t>
      </w:r>
    </w:p>
    <w:p>
      <w:r>
        <w:t>材料未列出完整清单，请补充教师正式指导书。</w:t>
      </w:r>
    </w:p>
    <w:p>
      <w:pPr>
        <w:pStyle w:val="Heading1"/>
      </w:pPr>
      <w:r>
        <w:t>实验步骤</w:t>
      </w:r>
    </w:p>
    <w:p>
      <w:r>
        <w:t>明确温度这一研究变量，设置可比较的组别，并尽可能保持 pH 等其他条件一致。具体用量、温度范围和操作步骤未提供，请补充。</w:t>
      </w:r>
    </w:p>
    <w:p>
      <w:pPr>
        <w:pStyle w:val="Heading1"/>
      </w:pPr>
      <w:r>
        <w:t>注意事项</w:t>
      </w:r>
    </w:p>
    <w:p>
      <w:r>
        <w:t>不得把预期趋势写成实际观察。数据、结果与结论根据真实实验填写。</w:t>
      </w:r>
    </w:p>
    <w:p>
      <w:pPr>
        <w:pStyle w:val="Heading1"/>
      </w:pPr>
      <w:r>
        <w:t>实验数据</w:t>
      </w:r>
    </w:p>
    <w:p>
      <w:r>
        <w:t>[请填写真实实验数据、单位与观察现象]</w:t>
      </w:r>
    </w:p>
    <w:p>
      <w:pPr>
        <w:pStyle w:val="Heading1"/>
      </w:pPr>
      <w:r>
        <w:t>实验结果</w:t>
      </w:r>
    </w:p>
    <w:p>
      <w:r>
        <w:t>[请根据实际数据整理结果，不预生成结果]</w:t>
      </w:r>
    </w:p>
    <w:p>
      <w:pPr>
        <w:pStyle w:val="Heading1"/>
      </w:pPr>
      <w:r>
        <w:t>分析与讨论</w:t>
      </w:r>
    </w:p>
    <w:p>
      <w:r>
        <w:t>[结合真实结果讨论原理、误差来源及改进方法]</w:t>
      </w:r>
    </w:p>
    <w:p>
      <w:pPr>
        <w:pStyle w:val="Heading1"/>
      </w:pPr>
      <w:r>
        <w:t>实验结论</w:t>
      </w:r>
    </w:p>
    <w:p>
      <w:r>
        <w:t>[根据真实结果填写结论]</w:t>
      </w:r>
    </w:p>
    <w:p>
      <w:pPr>
        <w:pStyle w:val="Heading1"/>
      </w:pPr>
      <w:r>
        <w:t>材料来源（提交前可按课程要求调整）</w:t>
      </w:r>
    </w:p>
    <w:p>
      <w:r>
        <w:t>实验目的：02-演示实验材料.docx · 第 6 段</w:t>
      </w:r>
    </w:p>
    <w:p>
      <w:r>
        <w:t>实验原理：02-演示实验材料.docx · 第 6 段</w:t>
      </w:r>
    </w:p>
    <w:p>
      <w:r>
        <w:t>仪器与试剂：02-演示实验材料.docx · 第 6 段</w:t>
      </w:r>
    </w:p>
    <w:p>
      <w:r>
        <w:t>实验步骤：02-演示实验材料.docx · 第 6 段</w:t>
      </w:r>
    </w:p>
    <w:p>
      <w:r>
        <w:t>注意事项：02-演示实验材料.docx · 第 6 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